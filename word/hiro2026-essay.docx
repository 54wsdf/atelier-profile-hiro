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5556"/>
      </w:tblGrid>
      <w:tr>
        <w:tc>
          <w:tcPr>
            <w:tcW w:type="dxa" w:w="439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04000" cy="4284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ro2026-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4284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HIROPublicationMeta"/>
            </w:pPr>
            <w:r>
              <w:t>HIRO2026 / 篠泽广研讨会</w:t>
            </w:r>
          </w:p>
          <w:p>
            <w:pPr>
              <w:pStyle w:val="HIROPublicationMeta"/>
            </w:pPr>
            <w:r>
              <w:t>SHINOSAWA HIRO / ACGN STUDIES / LONGFORM</w:t>
            </w:r>
          </w:p>
          <w:p>
            <w:pPr>
              <w:pStyle w:val="HIROPublicationMeta"/>
            </w:pPr>
            <w:r>
              <w:t>2026 · 第三方非官方支援项目</w:t>
            </w:r>
          </w:p>
        </w:tc>
      </w:tr>
    </w:tbl>
    <w:p>
      <w:pPr>
        <w:pBdr>
          <w:bottom w:val="single" w:sz="4" w:space="1" w:color="C6C6C0"/>
        </w:pBdr>
        <w:spacing w:after="480"/>
      </w:pPr>
    </w:p>
    <w:p>
      <w:pPr>
        <w:pStyle w:val="HIROKicker"/>
        <w:spacing w:before="80"/>
      </w:pPr>
      <w:r>
        <w:t>[KICKER / SHORT DESCRIPTOR]</w:t>
      </w:r>
    </w:p>
    <w:p>
      <w:pPr>
        <w:pStyle w:val="HIROTitle"/>
      </w:pPr>
      <w:r>
        <w:t>[文章标题 / TITLE]</w:t>
      </w:r>
    </w:p>
    <w:p>
      <w:pPr>
        <w:pStyle w:val="HIROSubtitle"/>
      </w:pPr>
      <w:r>
        <w:t>[副标题 / SUBTITLE]</w:t>
      </w:r>
    </w:p>
    <w:p>
      <w:pPr>
        <w:pStyle w:val="HIROEnglishTitle"/>
      </w:pPr>
      <w:r>
        <w:t>[English Title]</w:t>
      </w:r>
    </w:p>
    <w:p>
      <w:pPr>
        <w:pStyle w:val="HIRODeck"/>
      </w:pPr>
      <w:r>
        <w:t>[一句承担阅读入口、而非摘要功能的导语 / HIRODeck]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69"/>
        <w:gridCol w:w="3005"/>
      </w:tblGrid>
      <w:tr>
        <w:tc>
          <w:tcPr>
            <w:tcW w:type="dxa" w:w="439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HIROAuthor"/>
            </w:pPr>
            <w:r>
              <w:t>[作者 / AUTHOR]</w:t>
            </w:r>
          </w:p>
          <w:p>
            <w:pPr>
              <w:pStyle w:val="HIROAffiliation"/>
            </w:pPr>
            <w:r>
              <w:t>[单位 / 社团 / 研究机构]</w:t>
            </w:r>
          </w:p>
        </w:tc>
        <w:tc>
          <w:tcPr>
            <w:tcW w:type="dxa" w:w="439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HIRODocumentMeta"/>
            </w:pPr>
            <w:r>
              <w:t>[PAPER TYPE / HIRO2026-XXX]</w:t>
            </w:r>
          </w:p>
        </w:tc>
      </w:tr>
    </w:tbl>
    <w:p>
      <w:pPr>
        <w:pStyle w:val="HIROAuthorNote"/>
      </w:pPr>
      <w:r>
        <w:t>[作者说明 / 非官方声明 / 可删除]</w:t>
      </w:r>
    </w:p>
    <w:p>
      <w:pPr>
        <w:spacing w:before="160" w:after="160"/>
        <w:jc w:val="center"/>
        <w:pBdr>
          <w:top w:val="single" w:sz="4" w:color="C6C6C0"/>
          <w:left w:val="single" w:sz="4" w:color="C6C6C0"/>
          <w:bottom w:val="single" w:sz="4" w:color="C6C6C0"/>
          <w:right w:val="single" w:sz="4" w:color="C6C6C0"/>
        </w:pBdr>
      </w:pPr>
      <w:r>
        <w:rPr>
          <w:rFonts w:ascii="Noto Serif" w:hAnsi="Noto Serif" w:eastAsia="Noto Serif" w:cs="Noto Serif"/>
          <w:color w:val="666662"/>
          <w:sz w:val="17"/>
        </w:rPr>
        <w:br/>
        <w:br/>
        <w:br/>
        <w:br/>
        <w:t>[可选叙事照片 / HIROHeroImage]</w:t>
        <w:br/>
        <w:br/>
        <w:br/>
        <w:br/>
      </w:r>
    </w:p>
    <w:p>
      <w:pPr>
        <w:pStyle w:val="HIROFigureSource"/>
      </w:pPr>
      <w:r>
        <w:t>[照片说明 / HIROHeroCaption]</w:t>
      </w:r>
    </w:p>
    <w:p>
      <w:pPr>
        <w:pStyle w:val="HIROFigureSource"/>
      </w:pPr>
      <w:r>
        <w:t>[来源 / HIROHeroCredit]</w:t>
      </w:r>
    </w:p>
    <w:p>
      <w:pPr>
        <w:pStyle w:val="HIROAbstract"/>
      </w:pPr>
      <w:r>
        <w:rPr>
          <w:rFonts w:ascii="Noto Sans" w:hAnsi="Noto Sans" w:eastAsia="Noto Sans" w:cs="Noto Sans"/>
          <w:b/>
          <w:color w:val="111111"/>
          <w:sz w:val="17"/>
        </w:rPr>
        <w:t xml:space="preserve">摘  要 </w:t>
      </w:r>
      <w:r>
        <w:t>[在此填写摘要。]</w:t>
      </w:r>
    </w:p>
    <w:p>
      <w:pPr>
        <w:pStyle w:val="HIROKeywords"/>
        <w:pBdr>
          <w:bottom w:val="single" w:sz="4" w:space="1" w:color="C6C6C0"/>
        </w:pBdr>
        <w:spacing w:after="320"/>
      </w:pPr>
      <w:r>
        <w:rPr>
          <w:rFonts w:ascii="Noto Sans" w:hAnsi="Noto Sans" w:eastAsia="Noto Sans" w:cs="Noto Sans"/>
          <w:b/>
          <w:color w:val="111111"/>
          <w:sz w:val="17"/>
        </w:rPr>
        <w:t xml:space="preserve">关键词 </w:t>
      </w:r>
      <w:r>
        <w:t>[关键词 1；关键词 2；关键词 3]</w:t>
      </w:r>
    </w:p>
    <w:p>
      <w:pPr>
        <w:pStyle w:val="Heading1"/>
      </w:pPr>
      <w:r>
        <w:t>一、[一级标题]</w:t>
      </w:r>
    </w:p>
    <w:p>
      <w:r>
        <w:t>[正文从这里开始。Normal 样式对应 HIRO 正文：A4、27.5 mm 左右边距、10.35 pt 正文、16.1 pt 固定行距、首行约 2 em。]</w:t>
      </w:r>
    </w:p>
    <w:p>
      <w:pPr>
        <w:pStyle w:val="Heading2"/>
      </w:pPr>
      <w:r>
        <w:t>语义样式示例（可整体删除）</w:t>
      </w:r>
    </w:p>
    <w:p>
      <w:pPr>
        <w:pStyle w:val="HIROOriginal"/>
      </w:pPr>
      <w:r>
        <w:t>HiroOriginal：日本語原文・繁体中文原文等。</w:t>
      </w:r>
    </w:p>
    <w:p>
      <w:pPr>
        <w:pStyle w:val="HIROTranslation"/>
      </w:pPr>
      <w:r>
        <w:t>HiroTranslation：对应译文。</w:t>
      </w:r>
    </w:p>
    <w:p>
      <w:pPr>
        <w:pStyle w:val="HIROSceneLabel"/>
        <w:tabs>
          <w:tab w:val="right" w:pos="5000"/>
        </w:tabs>
      </w:pPr>
      <w:r>
        <w:t>SCENE</w:t>
      </w:r>
      <w:r>
        <w:tab/>
        <w:t>[LOCATOR]</w:t>
      </w:r>
    </w:p>
    <w:p>
      <w:pPr>
        <w:pStyle w:val="HIROSceneTitle"/>
      </w:pPr>
      <w:r>
        <w:t>[场景标题]</w:t>
      </w:r>
    </w:p>
    <w:p>
      <w:pPr>
        <w:pStyle w:val="HIROSceneBody"/>
      </w:pPr>
      <w:r>
        <w:t>[场景化材料正文。]</w:t>
      </w:r>
    </w:p>
    <w:p>
      <w:pPr>
        <w:pStyle w:val="HIRODialogue"/>
      </w:pPr>
      <w:r>
        <w:rPr>
          <w:rFonts w:ascii="Noto Sans" w:hAnsi="Noto Sans" w:eastAsia="Noto Sans" w:cs="Noto Sans"/>
          <w:b/>
          <w:color w:val="969691"/>
          <w:sz w:val="16"/>
        </w:rPr>
        <w:t xml:space="preserve">[角色 A] </w:t>
      </w:r>
      <w:r>
        <w:t>[对白或分析文本。]</w:t>
      </w:r>
    </w:p>
    <w:p>
      <w:pPr>
        <w:pStyle w:val="HIROPullQuote"/>
      </w:pPr>
      <w:r>
        <w:t>[强调引文 / Pull Quote]</w:t>
      </w:r>
    </w:p>
    <w:p>
      <w:pPr>
        <w:pStyle w:val="HIRONoteLabel"/>
      </w:pPr>
      <w:r>
        <w:t>按 / NOTE</w:t>
      </w:r>
    </w:p>
    <w:p>
      <w:pPr>
        <w:pStyle w:val="HIRONote"/>
      </w:pPr>
      <w:r>
        <w:t>[注记正文。]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304" w:right="1559" w:bottom="1417" w:left="1559" w:header="397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" w:hAnsi="Noto Serif" w:eastAsia="Noto Serif" w:cs="Noto Serif"/>
        <w:color w:val="111111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" w:hAnsi="Noto Serif" w:eastAsia="Noto Serif" w:cs="Noto Serif"/>
        <w:color w:val="111111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780"/>
      </w:tabs>
    </w:pPr>
    <w:r>
      <w:rPr>
        <w:rFonts w:ascii="Noto Sans" w:hAnsi="Noto Sans" w:eastAsia="Noto Sans" w:cs="Noto Sans"/>
        <w:color w:val="969691"/>
        <w:sz w:val="13"/>
      </w:rPr>
      <w:t>HIRO 2026  /  [PAPER TYPE]</w:t>
    </w:r>
    <w:r>
      <w:rPr>
        <w:rFonts w:ascii="Noto Sans" w:hAnsi="Noto Sans" w:eastAsia="Noto Sans" w:cs="Noto Sans"/>
        <w:color w:val="969691"/>
        <w:sz w:val="13"/>
      </w:rPr>
      <w:tab/>
      <w:t>[SHORT TITLE]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2" w:lineRule="exact" w:after="0"/>
      <w:ind w:firstLine="414"/>
    </w:pPr>
    <w:rPr>
      <w:rFonts w:ascii="Noto Serif" w:hAnsi="Noto Serif" w:eastAsia="Noto Serif" w:cs="Noto Serif"/>
      <w:color w:val="1D1D1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Noto Sans" w:hAnsi="Noto Sans" w:eastAsia="Noto Sans" w:cs="Noto Sans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Noto Sans" w:hAnsi="Noto Sans" w:eastAsia="Noto Sans" w:cs="Noto Sans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0"/>
      <w:outlineLvl w:val="2"/>
    </w:pPr>
    <w:rPr>
      <w:rFonts w:asciiTheme="majorHAnsi" w:eastAsiaTheme="majorEastAsia" w:hAnsiTheme="majorHAnsi" w:cstheme="majorBidi" w:ascii="Noto Sans" w:hAnsi="Noto Sans" w:eastAsia="Noto Sans" w:cs="Noto Sans"/>
      <w:b/>
      <w:bCs/>
      <w:color w:val="11111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IROMasthead">
    <w:name w:val="HIRO Masthead"/>
    <w:pPr>
      <w:spacing w:line="420" w:lineRule="exact"/>
      <w:jc w:val="left"/>
    </w:pPr>
    <w:rPr>
      <w:rFonts w:ascii="Noto Sans" w:hAnsi="Noto Sans" w:eastAsia="Noto Sans" w:cs="Noto Sans"/>
      <w:b/>
      <w:color w:val="111111"/>
      <w:sz w:val="38"/>
    </w:rPr>
  </w:style>
  <w:style w:type="paragraph" w:customStyle="1" w:styleId="HIROPublicationMeta">
    <w:name w:val="HIRO Publication Meta"/>
    <w:pPr>
      <w:spacing w:line="170" w:lineRule="exact"/>
      <w:jc w:val="right"/>
    </w:pPr>
    <w:rPr>
      <w:rFonts w:ascii="Noto Sans" w:hAnsi="Noto Sans" w:eastAsia="Noto Sans" w:cs="Noto Sans"/>
      <w:color w:val="969691"/>
      <w:sz w:val="13"/>
    </w:rPr>
  </w:style>
  <w:style w:type="paragraph" w:customStyle="1" w:styleId="HIROKicker">
    <w:name w:val="HIRO Kicker"/>
    <w:pPr>
      <w:spacing w:line="180" w:lineRule="exact"/>
    </w:pPr>
    <w:rPr>
      <w:rFonts w:ascii="Noto Sans" w:hAnsi="Noto Sans" w:eastAsia="Noto Sans" w:cs="Noto Sans"/>
      <w:b/>
      <w:color w:val="666662"/>
      <w:sz w:val="14"/>
    </w:rPr>
  </w:style>
  <w:style w:type="paragraph" w:customStyle="1" w:styleId="HIROTitleFeature">
    <w:name w:val="HIRO Title Feature"/>
    <w:pPr>
      <w:spacing w:line="660" w:lineRule="exact"/>
    </w:pPr>
    <w:rPr>
      <w:rFonts w:ascii="Noto Serif" w:hAnsi="Noto Serif" w:eastAsia="Noto Serif" w:cs="Noto Serif"/>
      <w:b/>
      <w:color w:val="111111"/>
      <w:sz w:val="52"/>
    </w:rPr>
  </w:style>
  <w:style w:type="paragraph" w:customStyle="1" w:styleId="HIROTitle">
    <w:name w:val="HIRO Title"/>
    <w:pPr>
      <w:spacing w:line="700" w:lineRule="exact"/>
    </w:pPr>
    <w:rPr>
      <w:rFonts w:ascii="Noto Serif" w:hAnsi="Noto Serif" w:eastAsia="Noto Serif" w:cs="Noto Serif"/>
      <w:b/>
      <w:color w:val="111111"/>
      <w:sz w:val="54"/>
    </w:rPr>
  </w:style>
  <w:style w:type="paragraph" w:customStyle="1" w:styleId="HIROSubtitle">
    <w:name w:val="HIRO Subtitle"/>
    <w:pPr>
      <w:spacing w:line="384" w:lineRule="exact"/>
    </w:pPr>
    <w:rPr>
      <w:rFonts w:ascii="Noto Serif" w:hAnsi="Noto Serif" w:eastAsia="Noto Serif" w:cs="Noto Serif"/>
      <w:color w:val="111111"/>
      <w:sz w:val="25"/>
    </w:rPr>
  </w:style>
  <w:style w:type="paragraph" w:customStyle="1" w:styleId="HIROEnglishTitle">
    <w:name w:val="HIRO English Title"/>
    <w:pPr>
      <w:spacing w:line="270" w:lineRule="exact"/>
    </w:pPr>
    <w:rPr>
      <w:rFonts w:ascii="Noto Serif" w:hAnsi="Noto Serif" w:eastAsia="Noto Serif" w:cs="Noto Serif"/>
      <w:i/>
      <w:color w:val="666662"/>
      <w:sz w:val="19"/>
    </w:rPr>
  </w:style>
  <w:style w:type="paragraph" w:customStyle="1" w:styleId="HIRODeck">
    <w:name w:val="HIRO Deck"/>
    <w:pPr>
      <w:spacing w:line="310" w:lineRule="exact"/>
      <w:ind w:right="624"/>
    </w:pPr>
    <w:rPr>
      <w:rFonts w:ascii="Noto Serif" w:hAnsi="Noto Serif" w:eastAsia="Noto Serif" w:cs="Noto Serif"/>
      <w:color w:val="666662"/>
      <w:sz w:val="19"/>
    </w:rPr>
  </w:style>
  <w:style w:type="paragraph" w:customStyle="1" w:styleId="HIROAuthor">
    <w:name w:val="HIRO Author"/>
    <w:pPr>
      <w:spacing w:line="268" w:lineRule="exact"/>
    </w:pPr>
    <w:rPr>
      <w:rFonts w:ascii="Noto Serif" w:hAnsi="Noto Serif" w:eastAsia="Noto Serif" w:cs="Noto Serif"/>
      <w:color w:val="111111"/>
      <w:sz w:val="20"/>
    </w:rPr>
  </w:style>
  <w:style w:type="paragraph" w:customStyle="1" w:styleId="HIROAffiliation">
    <w:name w:val="HIRO Affiliation"/>
    <w:pPr>
      <w:spacing w:line="244" w:lineRule="exact"/>
    </w:pPr>
    <w:rPr>
      <w:rFonts w:ascii="Noto Serif" w:hAnsi="Noto Serif" w:eastAsia="Noto Serif" w:cs="Noto Serif"/>
      <w:color w:val="666662"/>
      <w:sz w:val="17"/>
    </w:rPr>
  </w:style>
  <w:style w:type="paragraph" w:customStyle="1" w:styleId="HIROContact">
    <w:name w:val="HIRO Contact"/>
    <w:pPr>
      <w:spacing w:line="232" w:lineRule="exact"/>
    </w:pPr>
    <w:rPr>
      <w:rFonts w:ascii="Noto Serif" w:hAnsi="Noto Serif" w:eastAsia="Noto Serif" w:cs="Noto Serif"/>
      <w:color w:val="666662"/>
      <w:sz w:val="17"/>
    </w:rPr>
  </w:style>
  <w:style w:type="paragraph" w:customStyle="1" w:styleId="HIRODocumentMeta">
    <w:name w:val="HIRO Document Meta"/>
    <w:pPr>
      <w:spacing w:line="172" w:lineRule="exact"/>
      <w:jc w:val="right"/>
    </w:pPr>
    <w:rPr>
      <w:rFonts w:ascii="Noto Sans" w:hAnsi="Noto Sans" w:eastAsia="Noto Sans" w:cs="Noto Sans"/>
      <w:color w:val="666662"/>
      <w:sz w:val="13"/>
    </w:rPr>
  </w:style>
  <w:style w:type="paragraph" w:customStyle="1" w:styleId="HIROAuthorNote">
    <w:name w:val="HIRO Author Note"/>
    <w:pPr>
      <w:spacing w:line="210" w:lineRule="exact"/>
    </w:pPr>
    <w:rPr>
      <w:rFonts w:ascii="Noto Serif" w:hAnsi="Noto Serif" w:eastAsia="Noto Serif" w:cs="Noto Serif"/>
      <w:color w:val="666662"/>
      <w:sz w:val="15"/>
    </w:rPr>
  </w:style>
  <w:style w:type="paragraph" w:customStyle="1" w:styleId="HIROAbstract">
    <w:name w:val="HIRO Abstract"/>
    <w:pPr>
      <w:spacing w:line="308" w:lineRule="exact"/>
      <w:ind w:left="397" w:right="397"/>
    </w:pPr>
    <w:rPr>
      <w:rFonts w:ascii="Noto Serif" w:hAnsi="Noto Serif" w:eastAsia="Noto Serif" w:cs="Noto Serif"/>
      <w:color w:val="1D1D1B"/>
      <w:sz w:val="18"/>
    </w:rPr>
  </w:style>
  <w:style w:type="paragraph" w:customStyle="1" w:styleId="HIROKeywords">
    <w:name w:val="HIRO Keywords"/>
    <w:pPr>
      <w:spacing w:line="288" w:lineRule="exact"/>
      <w:ind w:left="397" w:right="397"/>
    </w:pPr>
    <w:rPr>
      <w:rFonts w:ascii="Noto Serif" w:hAnsi="Noto Serif" w:eastAsia="Noto Serif" w:cs="Noto Serif"/>
      <w:color w:val="1D1D1B"/>
      <w:sz w:val="18"/>
    </w:rPr>
  </w:style>
  <w:style w:type="paragraph" w:customStyle="1" w:styleId="HIROQuote">
    <w:name w:val="HIRO Quote"/>
    <w:pPr>
      <w:spacing w:before="120" w:after="100" w:line="324" w:lineRule="exact"/>
      <w:ind w:left="510" w:right="510"/>
    </w:pPr>
    <w:rPr>
      <w:rFonts w:ascii="Noto Serif" w:hAnsi="Noto Serif" w:eastAsia="Noto Serif" w:cs="Noto Serif"/>
      <w:color w:val="666662"/>
      <w:sz w:val="20"/>
    </w:rPr>
  </w:style>
  <w:style w:type="paragraph" w:customStyle="1" w:styleId="HIROQuoteSource">
    <w:name w:val="HIRO Quote Source"/>
    <w:pPr>
      <w:spacing w:before="60" w:after="100" w:line="216" w:lineRule="exact"/>
      <w:ind w:left="510" w:right="510"/>
      <w:jc w:val="right"/>
    </w:pPr>
    <w:rPr>
      <w:rFonts w:ascii="Noto Serif" w:hAnsi="Noto Serif" w:eastAsia="Noto Serif" w:cs="Noto Serif"/>
      <w:color w:val="969691"/>
      <w:sz w:val="16"/>
    </w:rPr>
  </w:style>
  <w:style w:type="paragraph" w:customStyle="1" w:styleId="HIROPullQuote">
    <w:name w:val="HIRO Pull Quote"/>
    <w:pPr>
      <w:spacing w:before="220" w:after="220" w:line="460" w:lineRule="exact"/>
      <w:ind w:left="680" w:right="680"/>
      <w:jc w:val="center"/>
    </w:pPr>
    <w:rPr>
      <w:rFonts w:ascii="Noto Serif" w:hAnsi="Noto Serif" w:eastAsia="Noto Serif" w:cs="Noto Serif"/>
      <w:color w:val="111111"/>
      <w:sz w:val="30"/>
    </w:rPr>
  </w:style>
  <w:style w:type="paragraph" w:customStyle="1" w:styleId="HIRONoteLabel">
    <w:name w:val="HIRO Note Label"/>
    <w:pPr>
      <w:spacing w:after="40" w:line="160" w:lineRule="exact"/>
    </w:pPr>
    <w:rPr>
      <w:rFonts w:ascii="Noto Sans" w:hAnsi="Noto Sans" w:eastAsia="Noto Sans" w:cs="Noto Sans"/>
      <w:b/>
      <w:color w:val="969691"/>
      <w:sz w:val="13"/>
    </w:rPr>
  </w:style>
  <w:style w:type="paragraph" w:customStyle="1" w:styleId="HIRONote">
    <w:name w:val="HIRO Note"/>
    <w:pPr>
      <w:spacing w:after="160" w:line="292" w:lineRule="exact"/>
    </w:pPr>
    <w:rPr>
      <w:rFonts w:ascii="Noto Serif" w:hAnsi="Noto Serif" w:eastAsia="Noto Serif" w:cs="Noto Serif"/>
      <w:color w:val="1D1D1B"/>
      <w:sz w:val="18"/>
    </w:rPr>
  </w:style>
  <w:style w:type="paragraph" w:customStyle="1" w:styleId="HIROKey">
    <w:name w:val="HIRO Key"/>
    <w:pPr>
      <w:spacing w:before="60" w:after="60" w:line="296" w:lineRule="exact"/>
    </w:pPr>
    <w:rPr>
      <w:rFonts w:ascii="Noto Serif" w:hAnsi="Noto Serif" w:eastAsia="Noto Serif" w:cs="Noto Serif"/>
      <w:color w:val="1D1D1B"/>
      <w:sz w:val="19"/>
    </w:rPr>
  </w:style>
  <w:style w:type="paragraph" w:customStyle="1" w:styleId="HIROSceneLabel">
    <w:name w:val="HIRO Scene Label"/>
    <w:pPr>
      <w:spacing w:before="280" w:after="40" w:line="160" w:lineRule="exact"/>
    </w:pPr>
    <w:rPr>
      <w:rFonts w:ascii="Noto Sans" w:hAnsi="Noto Sans" w:eastAsia="Noto Sans" w:cs="Noto Sans"/>
      <w:color w:val="969691"/>
      <w:sz w:val="13"/>
    </w:rPr>
  </w:style>
  <w:style w:type="paragraph" w:customStyle="1" w:styleId="HIROSceneTitle">
    <w:name w:val="HIRO Scene Title"/>
    <w:pPr>
      <w:spacing w:after="100" w:line="360" w:lineRule="exact"/>
    </w:pPr>
    <w:rPr>
      <w:rFonts w:ascii="Noto Serif" w:hAnsi="Noto Serif" w:eastAsia="Noto Serif" w:cs="Noto Serif"/>
      <w:b/>
      <w:color w:val="111111"/>
      <w:sz w:val="24"/>
    </w:rPr>
  </w:style>
  <w:style w:type="paragraph" w:customStyle="1" w:styleId="HIROSceneBody">
    <w:name w:val="HIRO Scene Body"/>
    <w:pPr>
      <w:spacing w:line="314" w:lineRule="exact"/>
      <w:ind w:left="283" w:right="283" w:firstLine="397"/>
    </w:pPr>
    <w:rPr>
      <w:rFonts w:ascii="Noto Serif" w:hAnsi="Noto Serif" w:eastAsia="Noto Serif" w:cs="Noto Serif"/>
      <w:color w:val="1D1D1B"/>
      <w:sz w:val="19"/>
    </w:rPr>
  </w:style>
  <w:style w:type="paragraph" w:customStyle="1" w:styleId="HIROInterludeLabel">
    <w:name w:val="HIRO Interlude Label"/>
    <w:pPr>
      <w:spacing w:after="100" w:line="160" w:lineRule="exact"/>
      <w:jc w:val="center"/>
    </w:pPr>
    <w:rPr>
      <w:rFonts w:ascii="Noto Sans" w:hAnsi="Noto Sans" w:eastAsia="Noto Sans" w:cs="Noto Sans"/>
      <w:color w:val="969691"/>
      <w:sz w:val="13"/>
    </w:rPr>
  </w:style>
  <w:style w:type="paragraph" w:customStyle="1" w:styleId="HIROInterludeTitle">
    <w:name w:val="HIRO Interlude Title"/>
    <w:pPr>
      <w:spacing w:after="140" w:line="540" w:lineRule="exact"/>
      <w:jc w:val="center"/>
    </w:pPr>
    <w:rPr>
      <w:rFonts w:ascii="Noto Serif" w:hAnsi="Noto Serif" w:eastAsia="Noto Serif" w:cs="Noto Serif"/>
      <w:b/>
      <w:color w:val="111111"/>
      <w:sz w:val="36"/>
    </w:rPr>
  </w:style>
  <w:style w:type="paragraph" w:customStyle="1" w:styleId="HIROInterludeBody">
    <w:name w:val="HIRO Interlude Body"/>
    <w:pPr>
      <w:spacing w:line="340" w:lineRule="exact"/>
      <w:ind w:left="1134" w:right="1134" w:firstLine="397"/>
    </w:pPr>
    <w:rPr>
      <w:rFonts w:ascii="Noto Serif" w:hAnsi="Noto Serif" w:eastAsia="Noto Serif" w:cs="Noto Serif"/>
      <w:color w:val="1D1D1B"/>
      <w:sz w:val="20"/>
    </w:rPr>
  </w:style>
  <w:style w:type="paragraph" w:customStyle="1" w:styleId="HIROEpigraph">
    <w:name w:val="HIRO Epigraph"/>
    <w:pPr>
      <w:spacing w:before="200" w:after="60" w:line="320" w:lineRule="exact"/>
      <w:ind w:left="1020" w:right="454"/>
      <w:jc w:val="right"/>
    </w:pPr>
    <w:rPr>
      <w:rFonts w:ascii="Noto Serif" w:hAnsi="Noto Serif" w:eastAsia="Noto Serif" w:cs="Noto Serif"/>
      <w:i/>
      <w:color w:val="666662"/>
      <w:sz w:val="20"/>
    </w:rPr>
  </w:style>
  <w:style w:type="paragraph" w:customStyle="1" w:styleId="HIROEpigraphSource">
    <w:name w:val="HIRO Epigraph Source"/>
    <w:pPr>
      <w:spacing w:after="160" w:line="210" w:lineRule="exact"/>
      <w:ind w:left="1020" w:right="454"/>
      <w:jc w:val="right"/>
    </w:pPr>
    <w:rPr>
      <w:rFonts w:ascii="Noto Serif" w:hAnsi="Noto Serif" w:eastAsia="Noto Serif" w:cs="Noto Serif"/>
      <w:color w:val="666662"/>
      <w:sz w:val="16"/>
    </w:rPr>
  </w:style>
  <w:style w:type="paragraph" w:customStyle="1" w:styleId="HIRODialogue">
    <w:name w:val="HIRO Dialogue"/>
    <w:pPr>
      <w:spacing w:after="100" w:line="310" w:lineRule="exact"/>
      <w:ind w:left="454" w:right="454"/>
    </w:pPr>
    <w:rPr>
      <w:rFonts w:ascii="Noto Serif" w:hAnsi="Noto Serif" w:eastAsia="Noto Serif" w:cs="Noto Serif"/>
      <w:color w:val="1D1D1B"/>
      <w:sz w:val="19"/>
    </w:rPr>
  </w:style>
  <w:style w:type="paragraph" w:customStyle="1" w:styleId="HIROSceneBreak">
    <w:name w:val="HIRO Scene Break"/>
    <w:pPr>
      <w:spacing w:before="180" w:after="180"/>
      <w:jc w:val="center"/>
    </w:pPr>
    <w:rPr>
      <w:rFonts w:ascii="Noto Sans" w:hAnsi="Noto Sans" w:eastAsia="Noto Sans" w:cs="Noto Sans"/>
      <w:color w:val="C6C6C0"/>
      <w:sz w:val="20"/>
    </w:rPr>
  </w:style>
  <w:style w:type="paragraph" w:customStyle="1" w:styleId="HIROCoda">
    <w:name w:val="HIRO Coda"/>
    <w:pPr>
      <w:spacing w:before="320" w:after="200" w:line="350" w:lineRule="exact"/>
      <w:ind w:left="567" w:right="567" w:firstLine="397"/>
    </w:pPr>
    <w:rPr>
      <w:rFonts w:ascii="Noto Serif" w:hAnsi="Noto Serif" w:eastAsia="Noto Serif" w:cs="Noto Serif"/>
      <w:color w:val="1D1D1B"/>
      <w:sz w:val="21"/>
    </w:rPr>
  </w:style>
  <w:style w:type="paragraph" w:customStyle="1" w:styleId="HIROOriginal">
    <w:name w:val="HIRO Original"/>
    <w:pPr>
      <w:spacing w:before="80" w:after="40" w:line="304" w:lineRule="exact"/>
      <w:ind w:left="454" w:right="454"/>
    </w:pPr>
    <w:rPr>
      <w:rFonts w:ascii="Noto Serif" w:hAnsi="Noto Serif" w:eastAsia="Noto Serif" w:cs="Noto Serif"/>
      <w:color w:val="666662"/>
      <w:sz w:val="19"/>
    </w:rPr>
  </w:style>
  <w:style w:type="paragraph" w:customStyle="1" w:styleId="HIROTranslation">
    <w:name w:val="HIRO Translation"/>
    <w:pPr>
      <w:spacing w:after="100" w:line="286" w:lineRule="exact"/>
      <w:ind w:left="454" w:right="454"/>
    </w:pPr>
    <w:rPr>
      <w:rFonts w:ascii="Noto Serif" w:hAnsi="Noto Serif" w:eastAsia="Noto Serif" w:cs="Noto Serif"/>
      <w:color w:val="969691"/>
      <w:sz w:val="17"/>
    </w:rPr>
  </w:style>
  <w:style w:type="paragraph" w:customStyle="1" w:styleId="HIROFigureSource">
    <w:name w:val="HIRO Figure Source"/>
    <w:pPr>
      <w:spacing w:before="40" w:line="204" w:lineRule="exact"/>
    </w:pPr>
    <w:rPr>
      <w:rFonts w:ascii="Noto Serif" w:hAnsi="Noto Serif" w:eastAsia="Noto Serif" w:cs="Noto Serif"/>
      <w:color w:val="969691"/>
      <w:sz w:val="15"/>
    </w:rPr>
  </w:style>
  <w:style w:type="paragraph" w:customStyle="1" w:styleId="HIROReference">
    <w:name w:val="HIRO Reference"/>
    <w:pPr>
      <w:spacing w:after="72" w:line="251" w:lineRule="exact"/>
    </w:pPr>
    <w:rPr>
      <w:rFonts w:ascii="Noto Serif" w:hAnsi="Noto Serif" w:eastAsia="Noto Serif" w:cs="Noto Serif"/>
      <w:color w:val="1D1D1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